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EXHIBIT B – ADDENDUM (SAMPLE)</w:t>
      </w:r>
    </w:p>
    <w:p>
      <w:r>
        <w:rPr>
          <w:b/>
        </w:rPr>
        <w:t xml:space="preserve">Tenant: </w:t>
      </w:r>
      <w:r>
        <w:t>##TenantFirstName## ##TenantLastName##</w:t>
        <w:br/>
      </w:r>
      <w:r>
        <w:rPr>
          <w:b/>
        </w:rPr>
        <w:t xml:space="preserve">Premises: </w:t>
      </w:r>
      <w:r>
        <w:t>Building ##BuildingCode##, Apt ##AptNumber##</w:t>
        <w:br/>
      </w:r>
      <w:r>
        <w:rPr>
          <w:b/>
        </w:rPr>
        <w:t xml:space="preserve">Effective Date: </w:t>
      </w:r>
      <w:r>
        <w:t>##LeaseStartDate##</w:t>
        <w:br/>
      </w:r>
    </w:p>
    <w:p>
      <w:r>
        <w:rPr>
          <w:b/>
        </w:rPr>
        <w:t>1. No Smoking</w:t>
      </w:r>
    </w:p>
    <w:p>
      <w:r>
        <w:t>Smoking is prohibited in the Premises and in all common areas, unless otherwise posted.</w:t>
      </w:r>
    </w:p>
    <w:p>
      <w:r>
        <w:rPr>
          <w:b/>
        </w:rPr>
        <w:t>2. Noise</w:t>
      </w:r>
    </w:p>
    <w:p>
      <w:r>
        <w:t>Tenant will keep noise to a reasonable level and comply with quiet hours posted by the property.</w:t>
      </w:r>
    </w:p>
    <w:p>
      <w:r>
        <w:rPr>
          <w:b/>
        </w:rPr>
        <w:t>3. Keys and Access Devices</w:t>
      </w:r>
    </w:p>
    <w:p>
      <w:r>
        <w:t>Tenant will not copy keys or share access devices without written permission.</w:t>
      </w:r>
    </w:p>
    <w:p>
      <w:r>
        <w:rPr>
          <w:b/>
        </w:rPr>
        <w:t>4. Acknowledgement</w:t>
      </w:r>
    </w:p>
    <w:p>
      <w:r>
        <w:t>By signing below, Tenant acknowledges receipt of this Addendum and agrees to comply with it.</w:t>
      </w:r>
    </w:p>
    <w:p/>
    <w:p>
      <w:r>
        <w:t>Tenant: ##TenantFirstName## ##TenantLastName##  ____________________________  Date: ##LeaseStartDate##</w:t>
      </w:r>
    </w:p>
    <w:p>
      <w:r>
        <w:t>Landlord: ________________________________  Date: 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