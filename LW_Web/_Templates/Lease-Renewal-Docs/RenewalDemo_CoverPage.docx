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0" w:line="240" w:lineRule="auto"/>
        <w:ind w:left="4680"/>
      </w:pPr>
      <w:r>
        <w:rPr>
          <w:rFonts w:ascii="Calibri" w:hAnsi="Calibri"/>
          <w:sz w:val="24"/>
        </w:rPr>
        <w:t>##TenantFirstName## ##TenantLastName##</w:t>
        <w:br/>
        <w:t>##PropertyAddress1##</w:t>
        <w:br/>
        <w:t>Apt ##AptNumber##</w:t>
        <w:br/>
        <w:t>##PropertyCityStateZip##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